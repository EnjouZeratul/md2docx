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360" w:lineRule="auto"/>
        <w:jc w:val="left"/>
        <w:outlineLvl w:val="0"/>
      </w:pPr>
      <w:r>
        <w:rPr>
          <w:rFonts w:ascii="宋体" w:hAnsi="宋体" w:eastAsia="宋体"/>
          <w:b/>
          <w:i w:val="0"/>
          <w:sz w:val="36"/>
        </w:rPr>
        <w:t>第 1 章 绪论</w:t>
      </w:r>
    </w:p>
    <w:p>
      <w:pPr>
        <w:spacing w:before="0" w:after="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这是测试内容。</w:t>
      </w:r>
    </w:p>
    <w:p>
      <w:pPr>
        <w:spacing w:before="240" w:after="120" w:line="360" w:lineRule="auto"/>
        <w:jc w:val="left"/>
        <w:outlineLvl w:val="1"/>
      </w:pPr>
      <w:r>
        <w:rPr>
          <w:rFonts w:ascii="宋体" w:hAnsi="宋体" w:eastAsia="宋体"/>
          <w:b/>
          <w:i w:val="0"/>
          <w:sz w:val="28"/>
        </w:rPr>
        <w:t>1.1 研究背景</w:t>
      </w:r>
    </w:p>
    <w:p>
      <w:pPr>
        <w:spacing w:before="0" w:after="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段落内容。</w:t>
      </w:r>
    </w:p>
    <w:sectPr w:rsidR="00FC693F" w:rsidRPr="0006063C" w:rsidSect="00034616">
      <w:pgSz w:w="11906" w:h="16838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